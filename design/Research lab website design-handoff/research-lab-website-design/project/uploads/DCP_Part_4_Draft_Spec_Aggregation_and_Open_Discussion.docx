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spacing ns0:after="1280"/>
        <ns0:jc ns0:val="right"/>
      </ns0:pPr>
      <ns0:r>
        <ns0:t>DOMAIN CLAIM PROTOCOL SERIES | PART 4</ns0:t>
      </ns0:r>
    </ns0:p>
    <ns0:p>
      <ns0:pPr>
        <ns0:spacing ns0:after="160"/>
      </ns0:pPr>
      <ns0:r>
        <ns0:rPr>
          <ns0:b/>
          <ns0:color ns0:val="22242A"/>
          <ns0:sz ns0:val="60"/>
        </ns0:rPr>
        <ns0:t>DCP: The Draft Spec Before the Discussion</ns0:t>
      </ns0:r>
    </ns0:p>
    <ns0:p>
      <ns0:pPr>
        <ns0:spacing ns0:after="600"/>
      </ns0:pPr>
      <ns0:r>
        <ns0:t>A public-review draft for an AI-native capability contract - published first, explained next, opened for contribution after that</ns0:t>
      </ns0:r>
    </ns0:p>
    <ns0:tbl>
      <ns0:tblPr>
        <ns0:tblW ns0:type="auto" ns0:w="0"/>
        <ns0:tblLook ns0:firstColumn="1" ns0:firstRow="1" ns0:lastColumn="0" ns0:lastRow="0" ns0:noHBand="0" ns0:noVBand="1" ns0:val="04A0"/>
      </ns0:tblPr>
      <ns0:tblGrid>
        <ns0:gridCol ns0:w="9936"/>
      </ns0:tblGrid>
      <ns0:tr>
        <ns0:tc>
          <ns0:tcPr>
            <ns0:tcW ns0:type="dxa" ns0:w="9936"/>
            <ns0:shd ns0:fill="EEF4FF"/>
            <ns0:tcBorders>
              <ns0:top ns0:val="single" ns0:sz="4" ns0:color="3F6DA8" ns0:space="0"/>
              <ns0:left ns0:val="single" ns0:sz="4" ns0:color="3F6DA8" ns0:space="0"/>
              <ns0:bottom ns0:val="single" ns0:sz="4" ns0:color="3F6DA8" ns0:space="0"/>
              <ns0:right ns0:val="single" ns0:sz="4" ns0:color="3F6DA8" ns0:space="0"/>
            </ns0:tcBorders>
          </ns0:tcPr>
          <ns0:p>
            <ns0:pPr>
              <ns0:spacing ns0:after="80"/>
            </ns0:pPr>
            <ns0:r>
              <ns0:rPr>
                <ns0:b/>
                <ns0:color ns0:val="305380"/>
                <ns0:sz ns0:val="23"/>
              </ns0:rPr>
              <ns0:t>Discussion draft posture</ns0:t>
            </ns0:r>
          </ns0:p>
          <ns0:p>
            <ns0:pPr>
              <ns0:spacing ns0:after="0"/>
            </ns0:pPr>
            <ns0:r>
              <ns0:rPr>
                <ns0:color ns0:val="374151"/>
                <ns0:sz ns0:val="20"/>
              </ns0:rPr>
              <ns0:t>This part intentionally starts with the current draft shape of DCP. The explanation and the invitation to contribute come after the reader has seen what is being proposed.</ns0:t>
            </ns0:r>
          </ns0:p>
        </ns0:tc>
      </ns0:tr>
    </ns0:tbl>
    <ns0:p>
      <ns0:pPr>
        <ns0:spacing ns0:after="120"/>
      </ns0:pPr>
    </ns0:p>
    <ns0:p>
      <ns0:pPr>
        <ns0:spacing ns0:after="120"/>
        <ns0:jc ns0:val="center"/>
      </ns0:pPr>
      <ns0:r>
        <ns0:drawing>
          <ns2:inline>
            <ns2:extent cx="6172200" cy="3429000"/>
            <ns2:docPr id="1" name="Picture 1"/>
            <ns2:cNvGraphicFramePr>
              <ns3:graphicFrameLocks noChangeAspect="1"/>
            </ns2:cNvGraphicFramePr>
            <ns3:graphic>
              <ns3:graphicData uri="http://schemas.openxmlformats.org/drawingml/2006/picture">
                <ns4:pic>
                  <ns4:nvPicPr>
                    <ns4:cNvPr id="0" name="part4_structure.png"/>
                    <ns4:cNvPicPr/>
                  </ns4:nvPicPr>
                  <ns4:blipFill>
                    <ns3:blip ns5:embed="rId9"/>
                    <ns3:stretch>
                      <ns3:fillRect/>
                    </ns3:stretch>
                  </ns4:blipFill>
                  <ns4:spPr>
                    <ns3:xfrm>
                      <ns3:off x="0" y="0"/>
                      <ns3:ext cx="6172200" cy="3429000"/>
                    </ns3:xfrm>
                    <ns3:prstGeom prst="rect"/>
                  </ns4:spPr>
                </ns4:pic>
              </ns3:graphicData>
            </ns3:graphic>
          </ns2:inline>
        </ns0:drawing>
      </ns0:r>
    </ns0:p>
    <ns0:p>
      <ns0:pPr>
        <ns0:spacing ns0:after="160"/>
        <ns0:jc ns0:val="center"/>
      </ns0:pPr>
      <ns0:r>
        <ns0:rPr>
          <ns0:color ns0:val="5F6774"/>
          <ns0:sz ns0:val="17"/>
        </ns0:rPr>
        <ns0:t>Figure 1. The revised Part 4 structure: spec first, explanation second, discussion third.</ns0:t>
      </ns0:r>
    </ns0:p>
    <ns0:p>
      <ns0:pPr>
        <ns0:spacing ns0:after="120"/>
        <ns0:jc ns0:val="center"/>
      </ns0:pPr>
      <ns0:r>
        <ns0:rPr>
          <ns0:color ns0:val="545D6C"/>
          <ns0:sz ns0:val="21"/>
        </ns0:rPr>
        <ns0:t>Author: Vinay Verma</ns0:t>
      </ns0:r>
    </ns0:p>
    <ns0:p>
      <ns0:pPr>
        <ns0:spacing ns0:after="120"/>
      </ns0:pPr>
      <ns0:r>
        <ns0:br ns0:type="page"/>
      </ns0:r>
    </ns0:p>
    <ns0:p>
      <ns0:pPr>
        <ns0:spacing ns0:after="160"/>
        <ns0:jc ns0:val="center"/>
      </ns0:pPr>
      <ns0:r>
        <ns0:rPr>
          <ns0:b/>
          <ns0:color ns0:val="22242A"/>
          <ns0:sz ns0:val="44"/>
        </ns0:rPr>
        <ns0:t>Part 4: Put the Draft on the Table</ns0:t>
      </ns0:r>
    </ns0:p>
    <ns0:p>
      <ns0:pPr>
        <ns0:spacing ns0:after="480"/>
        <ns0:jc ns0:val="center"/>
      </ns0:pPr>
      <ns0:r>
        <ns0:rPr>
          <ns0:color ns0:val="4B5563"/>
          <ns0:sz ns0:val="24"/>
        </ns0:rPr>
        <ns0:t>If people are going to improve DCP, they should see the draft shape before being asked for ideas.</ns0:t>
      </ns0:r>
    </ns0:p>
    <ns0:p>
      <ns0:pPr>
        <ns0:spacing ns0:after="160" ns0:line="269" ns0:lineRule="auto"/>
      </ns0:pPr>
      <ns0:r>
        <ns0:rPr>
          <ns0:color ns0:val="22242A"/>
          <ns0:sz ns0:val="21"/>
        </ns0:rPr>
        <ns0:t>In the earlier parts of this series, we moved from the missing harness to the software baseline shift, and then to DCP as a capability contract for an AI-native world. Part 4 should do something slightly different.</ns0:t>
      </ns0:r>
    </ns0:p>
    <ns0:p>
      <ns0:pPr>
        <ns0:spacing ns0:after="160" ns0:line="269" ns0:lineRule="auto"/>
      </ns0:pPr>
      <ns0:r>
        <ns0:rPr>
          <ns0:color ns0:val="22242A"/>
          <ns0:sz ns0:val="21"/>
        </ns0:rPr>
        <ns0:t>It should not begin by asking people to comment on an abstract idea. It should first show the current draft: the shape of the protocol, the main primitives, the guardrails, and the questions it is trying to answer. Only after that does it make sense to explain the design and invite discussion.</ns0:t>
      </ns0:r>
    </ns0:p>
    <ns0:tbl>
      <ns0:tblPr>
        <ns0:tblW ns0:type="auto" ns0:w="0"/>
        <ns0:tblLook ns0:firstColumn="1" ns0:firstRow="1" ns0:lastColumn="0" ns0:lastRow="0" ns0:noHBand="0" ns0:noVBand="1" ns0:val="04A0"/>
      </ns0:tblPr>
      <ns0:tblGrid>
        <ns0:gridCol ns0:w="9936"/>
      </ns0:tblGrid>
      <ns0:tr>
        <ns0:tc>
          <ns0:tcPr>
            <ns0:tcW ns0:type="dxa" ns0:w="9936"/>
            <ns0:shd ns0:fill="EEF4FF"/>
            <ns0:tcBorders>
              <ns0:top ns0:val="single" ns0:sz="4" ns0:color="3F6DA8" ns0:space="0"/>
              <ns0:left ns0:val="single" ns0:sz="4" ns0:color="3F6DA8" ns0:space="0"/>
              <ns0:bottom ns0:val="single" ns0:sz="4" ns0:color="3F6DA8" ns0:space="0"/>
              <ns0:right ns0:val="single" ns0:sz="4" ns0:color="3F6DA8" ns0:space="0"/>
            </ns0:tcBorders>
          </ns0:tcPr>
          <ns0:p>
            <ns0:pPr>
              <ns0:spacing ns0:after="80"/>
            </ns0:pPr>
            <ns0:r>
              <ns0:rPr>
                <ns0:b/>
                <ns0:color ns0:val="305380"/>
                <ns0:sz ns0:val="23"/>
              </ns0:rPr>
              <ns0:t>Why this order matters</ns0:t>
            </ns0:r>
          </ns0:p>
          <ns0:p>
            <ns0:pPr>
              <ns0:spacing ns0:after="0"/>
            </ns0:pPr>
            <ns0:r>
              <ns0:rPr>
                <ns0:color ns0:val="374151"/>
                <ns0:sz ns0:val="20"/>
              </ns0:rPr>
              <ns0:t>A community cannot critique a protocol it has not seen. Starting with the draft spec makes the conversation more precise, more inclusive, and more useful.</ns0:t>
            </ns0:r>
          </ns0:p>
        </ns0:tc>
      </ns0:tr>
    </ns0:tbl>
    <ns0:p>
      <ns0:pPr>
        <ns0:spacing ns0:after="120"/>
      </ns0:pPr>
    </ns0:p>
    <ns0:p>
      <ns0:pPr>
        <ns0:pStyle ns0:val="Heading1"/>
        <ns0:spacing ns0:before="300" ns0:after="140"/>
      </ns0:pPr>
      <ns0:r>
        <ns0:t>Current DCP draft spec - public working shape</ns0:t>
      </ns0:r>
    </ns0:p>
    <ns0:p>
      <ns0:pPr>
        <ns0:spacing ns0:after="160" ns0:line="269" ns0:lineRule="auto"/>
      </ns0:pPr>
      <ns0:r>
        <ns0:rPr>
          <ns0:color ns0:val="22242A"/>
          <ns0:sz ns0:val="21"/>
        </ns0:rPr>
        <ns0:t>The following is not a final standard. It is a public-facing working shape of the current DCP draft: enough structure to make the proposal concrete, while still leaving room for domain feedback and design correction.</ns0:t>
      </ns0:r>
    </ns0:p>
    <ns0:p>
      <ns0:pPr>
        <ns0:spacing ns0:after="160" ns0:line="269" ns0:lineRule="auto"/>
      </ns0:pPr>
      <ns0:r>
        <ns0:rPr>
          <ns0:color ns0:val="22242A"/>
          <ns0:sz ns0:val="21"/>
        </ns0:rPr>
        <ns0:t>DCP stands for Domain Claim Protocol. At the highest level, it is a protocol by which components describe themselves, negotiate how they compose, and invoke one another through a frozen contract rather than ad hoc runtime interpretation.</ns0:t>
      </ns0:r>
    </ns0:p>
    <ns0:p>
      <ns0:pPr>
        <ns0:spacing ns0:after="120"/>
        <ns0:jc ns0:val="center"/>
      </ns0:pPr>
      <ns0:r>
        <ns0:drawing>
          <ns2:inline>
            <ns2:extent cx="6172200" cy="3429000"/>
            <ns2:docPr id="2" name="Picture 2"/>
            <ns2:cNvGraphicFramePr>
              <ns3:graphicFrameLocks noChangeAspect="1"/>
            </ns2:cNvGraphicFramePr>
            <ns3:graphic>
              <ns3:graphicData uri="http://schemas.openxmlformats.org/drawingml/2006/picture">
                <ns4:pic>
                  <ns4:nvPicPr>
                    <ns4:cNvPr id="0" name="draft_flow.png"/>
                    <ns4:cNvPicPr/>
                  </ns4:nvPicPr>
                  <ns4:blipFill>
                    <ns3:blip ns5:embed="rId10"/>
                    <ns3:stretch>
                      <ns3:fillRect/>
                    </ns3:stretch>
                  </ns4:blipFill>
                  <ns4:spPr>
                    <ns3:xfrm>
                      <ns3:off x="0" y="0"/>
                      <ns3:ext cx="6172200" cy="3429000"/>
                    </ns3:xfrm>
                    <ns3:prstGeom prst="rect"/>
                  </ns4:spPr>
                </ns4:pic>
              </ns3:graphicData>
            </ns3:graphic>
          </ns2:inline>
        </ns0:drawing>
      </ns0:r>
    </ns0:p>
    <ns0:p>
      <ns0:pPr>
        <ns0:spacing ns0:after="160"/>
        <ns0:jc ns0:val="center"/>
      </ns0:pPr>
      <ns0:r>
        <ns0:rPr>
          <ns0:color ns0:val="5F6774"/>
          <ns0:sz ns0:val="17"/>
        </ns0:rPr>
        <ns0:t>Figure 2. The current draft flow: claims lead to negotiation, contracts, runtime bindings, and deterministic invocation.</ns0:t>
      </ns0:r>
    </ns0:p>
    <ns0:p>
      <ns0:pPr>
        <ns0:pStyle ns0:val="Heading2"/>
        <ns0:spacing ns0:before="300" ns0:after="140"/>
      </ns0:pPr>
      <ns0:r>
        <ns0:t>1. Purpose and scope</ns0:t>
      </ns0:r>
    </ns0:p>
    <ns0:p>
      <ns0:pPr>
        <ns0:spacing ns0:after="160" ns0:line="269" ns0:lineRule="auto"/>
      </ns0:pPr>
      <ns0:r>
        <ns0:rPr>
          <ns0:color ns0:val="22242A"/>
          <ns0:sz ns0:val="21"/>
        </ns0:rPr>
        <ns0:t>DCP is designed for late-bound enterprise composition. Instead of hardcoding every application topology, components publish claims. Those claims can then be resolved through requirements, policies, context, and bindings.</ns0:t>
      </ns0:r>
    </ns0:p>
    <ns0:p>
      <ns0:pPr>
        <ns0:pStyle ns0:val="ListBullet"/>
        <ns0:spacing ns0:after="80"/>
      </ns0:pPr>
      <ns0:r>
        <ns0:rPr>
          <ns0:color ns0:val="22242A"/>
          <ns0:sz ns0:val="20"/>
        </ns0:rPr>
        <ns0:t>A component can be a software service, infrastructure capability, intelligent component, device-facing adapter, workflow engine, connector, or other capability-bearing unit.</ns0:t>
      </ns0:r>
    </ns0:p>
    <ns0:p>
      <ns0:pPr>
        <ns0:pStyle ns0:val="ListBullet"/>
        <ns0:spacing ns0:after="80"/>
      </ns0:pPr>
      <ns0:r>
        <ns0:rPr>
          <ns0:color ns0:val="22242A"/>
          <ns0:sz ns0:val="20"/>
        </ns0:rPr>
        <ns0:t>Composition is resolved through claims, requirements, policies, and bindings rather than only through hand-written integration code.</ns0:t>
      </ns0:r>
    </ns0:p>
    <ns0:p>
      <ns0:pPr>
        <ns0:pStyle ns0:val="ListBullet"/>
        <ns0:spacing ns0:after="80"/>
      </ns0:pPr>
      <ns0:r>
        <ns0:rPr>
          <ns0:color ns0:val="22242A"/>
          <ns0:sz ns0:val="20"/>
        </ns0:rPr>
        <ns0:t>The output of composition is a frozen artifact that runtime can execute deterministically.</ns0:t>
      </ns0:r>
    </ns0:p>
    <ns0:p>
      <ns0:pPr>
        <ns0:pStyle ns0:val="ListBullet"/>
        <ns0:spacing ns0:after="80"/>
      </ns0:pPr>
      <ns0:r>
        <ns0:rPr>
          <ns0:color ns0:val="22242A"/>
          <ns0:sz ns0:val="20"/>
        </ns0:rPr>
        <ns0:t>DCP does not replace business APIs, authentication protocols, hosting systems, or MCP. It sits at the composition layer above them.</ns0:t>
      </ns0:r>
    </ns0:p>
    <ns0:p>
      <ns0:pPr>
        <ns0:spacing ns0:after="120"/>
        <ns0:jc ns0:val="center"/>
      </ns0:pPr>
      <ns0:r>
        <ns0:drawing>
          <ns2:inline>
            <ns2:extent cx="6172200" cy="3429000"/>
            <ns2:docPr id="3" name="Picture 3"/>
            <ns2:cNvGraphicFramePr>
              <ns3:graphicFrameLocks noChangeAspect="1"/>
            </ns2:cNvGraphicFramePr>
            <ns3:graphic>
              <ns3:graphicData uri="http://schemas.openxmlformats.org/drawingml/2006/picture">
                <ns4:pic>
                  <ns4:nvPicPr>
                    <ns4:cNvPr id="0" name="altitudes.png"/>
                    <ns4:cNvPicPr/>
                  </ns4:nvPicPr>
                  <ns4:blipFill>
                    <ns3:blip ns5:embed="rId11"/>
                    <ns3:stretch>
                      <ns3:fillRect/>
                    </ns3:stretch>
                  </ns4:blipFill>
                  <ns4:spPr>
                    <ns3:xfrm>
                      <ns3:off x="0" y="0"/>
                      <ns3:ext cx="6172200" cy="3429000"/>
                    </ns3:xfrm>
                    <ns3:prstGeom prst="rect"/>
                  </ns4:spPr>
                </ns4:pic>
              </ns3:graphicData>
            </ns3:graphic>
          </ns2:inline>
        </ns0:drawing>
      </ns0:r>
    </ns0:p>
    <ns0:p>
      <ns0:pPr>
        <ns0:spacing ns0:after="160"/>
        <ns0:jc ns0:val="center"/>
      </ns0:pPr>
      <ns0:r>
        <ns0:rPr>
          <ns0:color ns0:val="5F6774"/>
          <ns0:sz ns0:val="17"/>
        </ns0:rPr>
        <ns0:t>Figure 3. DCP sits at the assembly altitude; MCP and APIs remain useful at their own altitudes.</ns0:t>
      </ns0:r>
    </ns0:p>
    <ns0:p>
      <ns0:pPr>
        <ns0:spacing ns0:after="120"/>
      </ns0:pPr>
      <ns0:r>
        <ns0:br ns0:type="page"/>
      </ns0:r>
    </ns0:p>
    <ns0:p>
      <ns0:pPr>
        <ns0:pStyle ns0:val="Heading2"/>
        <ns0:spacing ns0:before="300" ns0:after="140"/>
      </ns0:pPr>
      <ns0:r>
        <ns0:t>2. Core primitives in the draft</ns0:t>
      </ns0:r>
    </ns0:p>
    <ns0:tbl>
      <ns0:tblPr>
        <ns0:tblW ns0:type="auto" ns0:w="0"/>
        <ns0:jc ns0:val="center"/>
        <ns0:tblLook ns0:firstColumn="1" ns0:firstRow="1" ns0:lastColumn="0" ns0:lastRow="0" ns0:noHBand="0" ns0:noVBand="1" ns0:val="04A0"/>
      </ns0:tblPr>
      <ns0:tblGrid>
        <ns0:gridCol ns0:w="3312"/>
        <ns0:gridCol ns0:w="3312"/>
        <ns0:gridCol ns0:w="3312"/>
      </ns0:tblGrid>
      <ns0:tr>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shd ns0:fill="305380"/>
          </ns0:tcPr>
          <ns0:p>
            <ns0:pPr>
              <ns0:spacing ns0:after="40"/>
            </ns0:pPr>
            <ns0:r>
              <ns0:rPr>
                <ns0:rFonts ns0:ascii="Arial" ns0:hAnsi="Arial" ns0:eastAsia="Arial"/>
                <ns0:b/>
                <ns0:color ns0:val="FFFFFF"/>
                <ns0:sz ns0:val="19"/>
              </ns0:rPr>
              <ns0:t>Primitive</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shd ns0:fill="305380"/>
          </ns0:tcPr>
          <ns0:p>
            <ns0:pPr>
              <ns0:spacing ns0:after="40"/>
            </ns0:pPr>
            <ns0:r>
              <ns0:rPr>
                <ns0:rFonts ns0:ascii="Arial" ns0:hAnsi="Arial" ns0:eastAsia="Arial"/>
                <ns0:b/>
                <ns0:color ns0:val="FFFFFF"/>
                <ns0:sz ns0:val="19"/>
              </ns0:rPr>
              <ns0:t>What it answers</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shd ns0:fill="305380"/>
          </ns0:tcPr>
          <ns0:p>
            <ns0:pPr>
              <ns0:spacing ns0:after="40"/>
            </ns0:pPr>
            <ns0:r>
              <ns0:rPr>
                <ns0:rFonts ns0:ascii="Arial" ns0:hAnsi="Arial" ns0:eastAsia="Arial"/>
                <ns0:b/>
                <ns0:color ns0:val="FFFFFF"/>
                <ns0:sz ns0:val="19"/>
              </ns0:rPr>
              <ns0:t>Why it matters</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Claim</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What is this component, what domain does it own, and what does it refuse?</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Prevents AI from guessing what a component is responsible for.</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Negotiation</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Can two claims compose under this context, policy, tenant, and environment?</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Moves intelligence to design time, where reasoning is allowed and reviewable.</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Composition contract</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What exact need binds to what exact offer, with what transport, mapping, expectations, provenance, trust, and invalidation rules?</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Freezes the agreement so runtime can execute without rethinking it.</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Runtime binding</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Where and how is the frozen contract wired in a specific environment or tenant?</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Keeps endpoints, secret refs, scaling, telemetry, and runtime policy out of the claim.</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Aggregate component</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How can a parent capability contain and govern child components, contracts, and bindings?</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Makes assembly first-class instead of private planner metadata.</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Fault vocabulary</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How can a component fail, what does the failure affect, and when may it propagate?</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Makes failures machine-readable without turning every runtime incident into AI reasoning.</ns0:t>
            </ns0:r>
          </ns0:p>
        </ns0:tc>
      </ns0:tr>
    </ns0:tbl>
    <ns0:p>
      <ns0:pPr>
        <ns0:pStyle ns0:val="Heading2"/>
        <ns0:spacing ns0:before="300" ns0:after="140"/>
      </ns0:pPr>
      <ns0:r>
        <ns0:t>3. Aggregation of components</ns0:t>
      </ns0:r>
    </ns0:p>
    <ns0:p>
      <ns0:pPr>
        <ns0:spacing ns0:after="160" ns0:line="269" ns0:lineRule="auto"/>
      </ns0:pPr>
      <ns0:r>
        <ns0:rPr>
          <ns0:color ns0:val="22242A"/>
          <ns0:sz ns0:val="21"/>
        </ns0:rPr>
        <ns0:t>Aggregation is not an optional extension to the DCP story. It is how DCP represents a larger capability made from smaller capabilities. A smart room, workflow, module, product surface, or enterprise domain can behave as an aggregate component while still preserving the claims, contracts, and runtime bindings of its children.</ns0:t>
      </ns0:r>
    </ns0:p>
    <ns0:p>
      <ns0:pPr>
        <ns0:spacing ns0:after="120"/>
        <ns0:jc ns0:val="center"/>
      </ns0:pPr>
      <ns0:r>
        <ns0:drawing>
          <ns2:inline>
            <ns2:extent cx="6172200" cy="3429000"/>
            <ns2:docPr id="4" name="Picture 4"/>
            <ns2:cNvGraphicFramePr>
              <ns3:graphicFrameLocks noChangeAspect="1"/>
            </ns2:cNvGraphicFramePr>
            <ns3:graphic>
              <ns3:graphicData uri="http://schemas.openxmlformats.org/drawingml/2006/picture">
                <ns4:pic>
                  <ns4:nvPicPr>
                    <ns4:cNvPr id="0" name="aggregate_tree.png"/>
                    <ns4:cNvPicPr/>
                  </ns4:nvPicPr>
                  <ns4:blipFill>
                    <ns3:blip ns5:embed="rId12"/>
                    <ns3:stretch>
                      <ns3:fillRect/>
                    </ns3:stretch>
                  </ns4:blipFill>
                  <ns4:spPr>
                    <ns3:xfrm>
                      <ns3:off x="0" y="0"/>
                      <ns3:ext cx="6172200" cy="3429000"/>
                    </ns3:xfrm>
                    <ns3:prstGeom prst="rect"/>
                  </ns4:spPr>
                </ns4:pic>
              </ns3:graphicData>
            </ns3:graphic>
          </ns2:inline>
        </ns0:drawing>
      </ns0:r>
    </ns0:p>
    <ns0:p>
      <ns0:pPr>
        <ns0:spacing ns0:after="160"/>
        <ns0:jc ns0:val="center"/>
      </ns0:pPr>
      <ns0:r>
        <ns0:rPr>
          <ns0:color ns0:val="5F6774"/>
          <ns0:sz ns0:val="17"/>
        </ns0:rPr>
        <ns0:t>Figure 4. Aggregation makes parent and child capabilities visible as a DCP tree, not private planner metadata.</ns0:t>
      </ns0:r>
    </ns0:p>
    <ns0:p>
      <ns0:pPr>
        <ns0:spacing ns0:after="160" ns0:line="269" ns0:lineRule="auto"/>
      </ns0:pPr>
      <ns0:r>
        <ns0:rPr>
          <ns0:color ns0:val="22242A"/>
          <ns0:sz ns0:val="21"/>
        </ns0:rPr>
        <ns0:t>In the draft shape, aggregation appears at three levels:</ns0:t>
      </ns0:r>
    </ns0:p>
    <ns0:tbl>
      <ns0:tblPr>
        <ns0:tblW ns0:type="auto" ns0:w="0"/>
        <ns0:jc ns0:val="center"/>
        <ns0:tblLook ns0:firstColumn="1" ns0:firstRow="1" ns0:lastColumn="0" ns0:lastRow="0" ns0:noHBand="0" ns0:noVBand="1" ns0:val="04A0"/>
      </ns0:tblPr>
      <ns0:tblGrid>
        <ns0:gridCol ns0:w="3312"/>
        <ns0:gridCol ns0:w="3312"/>
        <ns0:gridCol ns0:w="3312"/>
      </ns0:tblGrid>
      <ns0:tr>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shd ns0:fill="305380"/>
          </ns0:tcPr>
          <ns0:p>
            <ns0:pPr>
              <ns0:spacing ns0:after="40"/>
            </ns0:pPr>
            <ns0:r>
              <ns0:rPr>
                <ns0:rFonts ns0:ascii="Arial" ns0:hAnsi="Arial" ns0:eastAsia="Arial"/>
                <ns0:b/>
                <ns0:color ns0:val="FFFFFF"/>
                <ns0:sz ns0:val="19"/>
              </ns0:rPr>
              <ns0:t>Level</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shd ns0:fill="305380"/>
          </ns0:tcPr>
          <ns0:p>
            <ns0:pPr>
              <ns0:spacing ns0:after="40"/>
            </ns0:pPr>
            <ns0:r>
              <ns0:rPr>
                <ns0:rFonts ns0:ascii="Arial" ns0:hAnsi="Arial" ns0:eastAsia="Arial"/>
                <ns0:b/>
                <ns0:color ns0:val="FFFFFF"/>
                <ns0:sz ns0:val="19"/>
              </ns0:rPr>
              <ns0:t>Aggregate shape</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shd ns0:fill="305380"/>
          </ns0:tcPr>
          <ns0:p>
            <ns0:pPr>
              <ns0:spacing ns0:after="40"/>
            </ns0:pPr>
            <ns0:r>
              <ns0:rPr>
                <ns0:rFonts ns0:ascii="Arial" ns0:hAnsi="Arial" ns0:eastAsia="Arial"/>
                <ns0:b/>
                <ns0:color ns0:val="FFFFFF"/>
                <ns0:sz ns0:val="19"/>
              </ns0:rPr>
              <ns0:t>Why it matters</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Claims</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Parent claim references child claims.</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Larger capabilities remain explainable without erasing child ownership boundaries.</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Contracts</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Parent contract references child contracts.</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Multi-component agreements travel as DCP contract trees, not private planner metadata.</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Runtime bindings</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Parent binding references child bindings.</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Deployment wiring remains inspectable across environments, tenants, and child components.</ns0:t>
            </ns0:r>
          </ns0:p>
        </ns0:tc>
      </ns0:tr>
    </ns0:tbl>
    <ns0:tbl>
      <ns0:tblPr>
        <ns0:tblW ns0:type="auto" ns0:w="0"/>
        <ns0:tblLook ns0:firstColumn="1" ns0:firstRow="1" ns0:lastColumn="0" ns0:lastRow="0" ns0:noHBand="0" ns0:noVBand="1" ns0:val="04A0"/>
      </ns0:tblPr>
      <ns0:tblGrid>
        <ns0:gridCol ns0:w="9936"/>
      </ns0:tblGrid>
      <ns0:tr>
        <ns0:tc>
          <ns0:tcPr>
            <ns0:tcW ns0:type="dxa" ns0:w="9936"/>
            <ns0:shd ns0:fill="EEF4FF"/>
            <ns0:tcBorders>
              <ns0:top ns0:val="single" ns0:sz="4" ns0:color="3F6DA8" ns0:space="0"/>
              <ns0:left ns0:val="single" ns0:sz="4" ns0:color="3F6DA8" ns0:space="0"/>
              <ns0:bottom ns0:val="single" ns0:sz="4" ns0:color="3F6DA8" ns0:space="0"/>
              <ns0:right ns0:val="single" ns0:sz="4" ns0:color="3F6DA8" ns0:space="0"/>
            </ns0:tcBorders>
          </ns0:tcPr>
          <ns0:p>
            <ns0:pPr>
              <ns0:spacing ns0:after="80"/>
            </ns0:pPr>
            <ns0:r>
              <ns0:rPr>
                <ns0:b/>
                <ns0:color ns0:val="305380"/>
                <ns0:sz ns0:val="23"/>
              </ns0:rPr>
              <ns0:t>Public draft note</ns0:t>
            </ns0:r>
          </ns0:p>
          <ns0:p>
            <ns0:pPr>
              <ns0:spacing ns0:after="0"/>
            </ns0:pPr>
            <ns0:r>
              <ns0:rPr>
                <ns0:color ns0:val="374151"/>
                <ns0:sz ns0:val="20"/>
              </ns0:rPr>
              <ns0:t>If aggregation is missing, the spec collapses back into pairwise integration. For an interconnected world, the parent/child composition graph must be part of the protocol surface itself.</ns0:t>
            </ns0:r>
          </ns0:p>
        </ns0:tc>
      </ns0:tr>
    </ns0:tbl>
    <ns0:p>
      <ns0:pPr>
        <ns0:spacing ns0:after="120"/>
      </ns0:pPr>
    </ns0:p>
    <ns0:p>
      <ns0:pPr>
        <ns0:pStyle ns0:val="ListBullet"/>
        <ns0:spacing ns0:after="80"/>
      </ns0:pPr>
      <ns0:r>
        <ns0:rPr>
          <ns0:color ns0:val="22242A"/>
          <ns0:sz ns0:val="20"/>
        </ns0:rPr>
        <ns0:t>An aggregate component is still a component: it has a domain, boundary, dependencies, offers, refusals, conflicts, faults, and metadata.</ns0:t>
      </ns0:r>
    </ns0:p>
    <ns0:p>
      <ns0:pPr>
        <ns0:pStyle ns0:val="ListBullet"/>
        <ns0:spacing ns0:after="80"/>
      </ns0:pPr>
      <ns0:r>
        <ns0:rPr>
          <ns0:color ns0:val="22242A"/>
          <ns0:sz ns0:val="20"/>
        </ns0:rPr>
        <ns0:t>Child components do not disappear inside the parent. Their claims, contracts, and bindings remain independently inspectable.</ns0:t>
      </ns0:r>
    </ns0:p>
    <ns0:p>
      <ns0:pPr>
        <ns0:pStyle ns0:val="ListBullet"/>
        <ns0:spacing ns0:after="80"/>
      </ns0:pPr>
      <ns0:r>
        <ns0:rPr>
          <ns0:color ns0:val="22242A"/>
          <ns0:sz ns0:val="20"/>
        </ns0:rPr>
        <ns0:t>A multi-component deployment should be represented as a DCP tree that can be validated, audited, and discussed.</ns0:t>
      </ns0:r>
    </ns0:p>
    <ns0:p>
      <ns0:pPr>
        <ns0:pStyle ns0:val="ListBullet"/>
        <ns0:spacing ns0:after="80"/>
      </ns0:pPr>
      <ns0:r>
        <ns0:rPr>
          <ns0:color ns0:val="22242A"/>
          <ns0:sz ns0:val="20"/>
        </ns0:rPr>
        <ns0:t>This is the bridge between ordinary components and systems-of-components: rooms, workflows, modules, enterprises, and future AI-governed environments.</ns0:t>
      </ns0:r>
    </ns0:p>
    <ns0:p>
      <ns0:pPr>
        <ns0:spacing ns0:after="120"/>
      </ns0:pPr>
      <ns0:r>
        <ns0:br ns0:type="page"/>
      </ns0:r>
    </ns0:p>
    <ns0:p>
      <ns0:pPr>
        <ns0:pStyle ns0:val="Heading2"/>
        <ns0:spacing ns0:before="300" ns0:after="140"/>
      </ns0:pPr>
      <ns0:r>
        <ns0:t>4. Component claim</ns0:t>
      </ns0:r>
    </ns0:p>
    <ns0:p>
      <ns0:pPr>
        <ns0:spacing ns0:after="160" ns0:line="269" ns0:lineRule="auto"/>
      </ns0:pPr>
      <ns0:r>
        <ns0:rPr>
          <ns0:color ns0:val="22242A"/>
          <ns0:sz ns0:val="21"/>
        </ns0:rPr>
        <ns0:t>A claim is the component self-description. It is static, published per component version, and treated as the source of truth for what the component owns and refuses.</ns0:t>
      </ns0:r>
    </ns0:p>
    <ns0:p>
      <ns0:pPr>
        <ns0:pStyle ns0:val="Heading2"/>
        <ns0:spacing ns0:before="300" ns0:after="140"/>
      </ns0:pPr>
      <ns0:r>
        <ns0:t>Illustrative claim fragment</ns0:t>
      </ns0:r>
    </ns0:p>
    <ns0:p>
      <ns0:pPr>
        <ns0:spacing ns0:after="160" ns0:line="269" ns0:lineRule="auto"/>
      </ns0:pPr>
      <ns0:r>
        <ns0:t>The full schema is larger, but even a small claim fragment shows the shape DCP wants to make explicit:</ns0:t>
      </ns0:r>
    </ns0:p>
    <ns0:p>
      <ns0:pPr>
        <ns0:ind ns0:left="360"/>
        <ns0:spacing ns0:before="0" ns0:after="0"/>
      </ns0:pPr>
      <ns0:r>
        <ns0:rPr>
          <ns0:rFonts ns0:ascii="Consolas" ns0:hAnsi="Consolas" ns0:cs="Consolas"/>
          <ns0:sz ns0:val="18"/>
        </ns0:rPr>
        <ns0:t>identity:</ns0:t>
      </ns0:r>
    </ns0:p>
    <ns0:p>
      <ns0:pPr>
        <ns0:ind ns0:left="360"/>
        <ns0:spacing ns0:before="0" ns0:after="0"/>
      </ns0:pPr>
      <ns0:r>
        <ns0:rPr>
          <ns0:rFonts ns0:ascii="Consolas" ns0:hAnsi="Consolas" ns0:cs="Consolas"/>
          <ns0:sz ns0:val="18"/>
        </ns0:rPr>
        <ns0:t xml:space="preserve">  uri: dcp://components/smart-room/hvac</ns0:t>
      </ns0:r>
    </ns0:p>
    <ns0:p>
      <ns0:pPr>
        <ns0:ind ns0:left="360"/>
        <ns0:spacing ns0:before="0" ns0:after="0"/>
      </ns0:pPr>
      <ns0:r>
        <ns0:rPr>
          <ns0:rFonts ns0:ascii="Consolas" ns0:hAnsi="Consolas" ns0:cs="Consolas"/>
          <ns0:sz ns0:val="18"/>
        </ns0:rPr>
        <ns0:t xml:space="preserve">  name: Room HVAC Adapter</ns0:t>
      </ns0:r>
    </ns0:p>
    <ns0:p>
      <ns0:pPr>
        <ns0:ind ns0:left="360"/>
        <ns0:spacing ns0:before="0" ns0:after="0"/>
      </ns0:pPr>
      <ns0:r>
        <ns0:rPr>
          <ns0:rFonts ns0:ascii="Consolas" ns0:hAnsi="Consolas" ns0:cs="Consolas"/>
          <ns0:sz ns0:val="18"/>
        </ns0:rPr>
        <ns0:t xml:space="preserve">  kind: component</ns0:t>
      </ns0:r>
    </ns0:p>
    <ns0:p>
      <ns0:pPr>
        <ns0:ind ns0:left="360"/>
        <ns0:spacing ns0:before="0" ns0:after="0"/>
      </ns0:pPr>
      <ns0:r>
        <ns0:rPr>
          <ns0:rFonts ns0:ascii="Consolas" ns0:hAnsi="Consolas" ns0:cs="Consolas"/>
          <ns0:sz ns0:val="18"/>
        </ns0:rPr>
        <ns0:t xml:space="preserve">  version: 1.0.0</ns0:t>
      </ns0:r>
    </ns0:p>
    <ns0:p>
      <ns0:pPr>
        <ns0:ind ns0:left="360"/>
        <ns0:spacing ns0:before="0" ns0:after="0"/>
      </ns0:pPr>
      <ns0:r>
        <ns0:rPr>
          <ns0:rFonts ns0:ascii="Consolas" ns0:hAnsi="Consolas" ns0:cs="Consolas"/>
          <ns0:sz ns0:val="18"/>
        </ns0:rPr>
        <ns0:t>domain:</ns0:t>
      </ns0:r>
    </ns0:p>
    <ns0:p>
      <ns0:pPr>
        <ns0:ind ns0:left="360"/>
        <ns0:spacing ns0:before="0" ns0:after="0"/>
      </ns0:pPr>
      <ns0:r>
        <ns0:rPr>
          <ns0:rFonts ns0:ascii="Consolas" ns0:hAnsi="Consolas" ns0:cs="Consolas"/>
          <ns0:sz ns0:val="18"/>
        </ns0:rPr>
        <ns0:t xml:space="preserve">  concerns:</ns0:t>
      </ns0:r>
    </ns0:p>
    <ns0:p>
      <ns0:pPr>
        <ns0:ind ns0:left="360"/>
        <ns0:spacing ns0:before="0" ns0:after="0"/>
      </ns0:pPr>
      <ns0:r>
        <ns0:rPr>
          <ns0:rFonts ns0:ascii="Consolas" ns0:hAnsi="Consolas" ns0:cs="Consolas"/>
          <ns0:sz ns0:val="18"/>
        </ns0:rPr>
        <ns0:t xml:space="preserve">    - concern: room-climate-control</ns0:t>
      </ns0:r>
    </ns0:p>
    <ns0:p>
      <ns0:pPr>
        <ns0:ind ns0:left="360"/>
        <ns0:spacing ns0:before="0" ns0:after="0"/>
      </ns0:pPr>
      <ns0:r>
        <ns0:rPr>
          <ns0:rFonts ns0:ascii="Consolas" ns0:hAnsi="Consolas" ns0:cs="Consolas"/>
          <ns0:sz ns0:val="18"/>
        </ns0:rPr>
        <ns0:t xml:space="preserve">      scope_notes: Owns local temperature execution, not building-wide energy policy.</ns0:t>
      </ns0:r>
    </ns0:p>
    <ns0:p>
      <ns0:pPr>
        <ns0:ind ns0:left="360"/>
        <ns0:spacing ns0:before="0" ns0:after="0"/>
      </ns0:pPr>
      <ns0:r>
        <ns0:rPr>
          <ns0:rFonts ns0:ascii="Consolas" ns0:hAnsi="Consolas" ns0:cs="Consolas"/>
          <ns0:sz ns0:val="18"/>
        </ns0:rPr>
        <ns0:t xml:space="preserve">  boundary_principles:</ns0:t>
      </ns0:r>
    </ns0:p>
    <ns0:p>
      <ns0:pPr>
        <ns0:ind ns0:left="360"/>
        <ns0:spacing ns0:before="0" ns0:after="0"/>
      </ns0:pPr>
      <ns0:r>
        <ns0:rPr>
          <ns0:rFonts ns0:ascii="Consolas" ns0:hAnsi="Consolas" ns0:cs="Consolas"/>
          <ns0:sz ns0:val="18"/>
        </ns0:rPr>
        <ns0:t xml:space="preserve">    - Comfort decisions may be constrained by safety, occupancy, and energy policy.</ns0:t>
      </ns0:r>
    </ns0:p>
    <ns0:p>
      <ns0:pPr>
        <ns0:ind ns0:left="360"/>
        <ns0:spacing ns0:before="0" ns0:after="0"/>
      </ns0:pPr>
      <ns0:r>
        <ns0:rPr>
          <ns0:rFonts ns0:ascii="Consolas" ns0:hAnsi="Consolas" ns0:cs="Consolas"/>
          <ns0:sz ns0:val="18"/>
        </ns0:rPr>
        <ns0:t>refusals:</ns0:t>
      </ns0:r>
    </ns0:p>
    <ns0:p>
      <ns0:pPr>
        <ns0:ind ns0:left="360"/>
        <ns0:spacing ns0:before="0" ns0:after="0"/>
      </ns0:pPr>
      <ns0:r>
        <ns0:rPr>
          <ns0:rFonts ns0:ascii="Consolas" ns0:hAnsi="Consolas" ns0:cs="Consolas"/>
          <ns0:sz ns0:val="18"/>
        </ns0:rPr>
        <ns0:t xml:space="preserve">  - concern: building-wide-energy-policy</ns0:t>
      </ns0:r>
    </ns0:p>
    <ns0:p>
      <ns0:pPr>
        <ns0:ind ns0:left="360"/>
        <ns0:spacing ns0:before="0" ns0:after="0"/>
      </ns0:pPr>
      <ns0:r>
        <ns0:rPr>
          <ns0:rFonts ns0:ascii="Consolas" ns0:hAnsi="Consolas" ns0:cs="Consolas"/>
          <ns0:sz ns0:val="18"/>
        </ns0:rPr>
        <ns0:t xml:space="preserve">    owned_by: energy-optimization-system</ns0:t>
      </ns0:r>
    </ns0:p>
    <ns0:p>
      <ns0:pPr>
        <ns0:ind ns0:left="360"/>
        <ns0:spacing ns0:before="0" ns0:after="0"/>
      </ns0:pPr>
      <ns0:r>
        <ns0:rPr>
          <ns0:rFonts ns0:ascii="Consolas" ns0:hAnsi="Consolas" ns0:cs="Consolas"/>
          <ns0:sz ns0:val="18"/>
        </ns0:rPr>
        <ns0:t>offers:</ns0:t>
      </ns0:r>
    </ns0:p>
    <ns0:p>
      <ns0:pPr>
        <ns0:ind ns0:left="360"/>
        <ns0:spacing ns0:before="0" ns0:after="0"/>
      </ns0:pPr>
      <ns0:r>
        <ns0:rPr>
          <ns0:rFonts ns0:ascii="Consolas" ns0:hAnsi="Consolas" ns0:cs="Consolas"/>
          <ns0:sz ns0:val="18"/>
        </ns0:rPr>
        <ns0:t xml:space="preserve">  - capability: room.climate.setpoint</ns0:t>
      </ns0:r>
    </ns0:p>
    <ns0:p>
      <ns0:pPr>
        <ns0:ind ns0:left="360"/>
        <ns0:spacing ns0:before="0" ns0:after="0"/>
      </ns0:pPr>
      <ns0:r>
        <ns0:rPr>
          <ns0:rFonts ns0:ascii="Consolas" ns0:hAnsi="Consolas" ns0:cs="Consolas"/>
          <ns0:sz ns0:val="18"/>
        </ns0:rPr>
        <ns0:t>dependencies:</ns0:t>
      </ns0:r>
    </ns0:p>
    <ns0:p>
      <ns0:pPr>
        <ns0:ind ns0:left="360"/>
        <ns0:spacing ns0:before="0" ns0:after="0"/>
      </ns0:pPr>
      <ns0:r>
        <ns0:rPr>
          <ns0:rFonts ns0:ascii="Consolas" ns0:hAnsi="Consolas" ns0:cs="Consolas"/>
          <ns0:sz ns0:val="18"/>
        </ns0:rPr>
        <ns0:t xml:space="preserve">  required:</ns0:t>
      </ns0:r>
    </ns0:p>
    <ns0:p>
      <ns0:pPr>
        <ns0:ind ns0:left="360"/>
        <ns0:spacing ns0:before="0" ns0:after="0"/>
      </ns0:pPr>
      <ns0:r>
        <ns0:rPr>
          <ns0:rFonts ns0:ascii="Consolas" ns0:hAnsi="Consolas" ns0:cs="Consolas"/>
          <ns0:sz ns0:val="18"/>
        </ns0:rPr>
        <ns0:t xml:space="preserve">    - need: occupancy-signal</ns0:t>
      </ns0:r>
    </ns0:p>
    <ns0:p>
      <ns0:pPr>
        <ns0:ind ns0:left="360"/>
        <ns0:spacing ns0:before="0" ns0:after="0"/>
      </ns0:pPr>
      <ns0:r>
        <ns0:rPr>
          <ns0:rFonts ns0:ascii="Consolas" ns0:hAnsi="Consolas" ns0:cs="Consolas"/>
          <ns0:sz ns0:val="18"/>
        </ns0:rPr>
        <ns0:t>faults:</ns0:t>
      </ns0:r>
    </ns0:p>
    <ns0:p>
      <ns0:pPr>
        <ns0:ind ns0:left="360"/>
        <ns0:spacing ns0:before="0" ns0:after="0"/>
      </ns0:pPr>
      <ns0:r>
        <ns0:rPr>
          <ns0:rFonts ns0:ascii="Consolas" ns0:hAnsi="Consolas" ns0:cs="Consolas"/>
          <ns0:sz ns0:val="18"/>
        </ns0:rPr>
        <ns0:t xml:space="preserve">  emitted:</ns0:t>
      </ns0:r>
    </ns0:p>
    <ns0:p>
      <ns0:pPr>
        <ns0:ind ns0:left="360"/>
        <ns0:spacing ns0:before="0" ns0:after="0"/>
      </ns0:pPr>
      <ns0:r>
        <ns0:rPr>
          <ns0:rFonts ns0:ascii="Consolas" ns0:hAnsi="Consolas" ns0:cs="Consolas"/>
          <ns0:sz ns0:val="18"/>
        </ns0:rPr>
        <ns0:t xml:space="preserve">    - code: hvac.sensor_stale</ns0:t>
      </ns0:r>
    </ns0:p>
    <ns0:p>
      <ns0:pPr>
        <ns0:ind ns0:left="360"/>
        <ns0:spacing ns0:before="0" ns0:after="0"/>
      </ns0:pPr>
      <ns0:r>
        <ns0:rPr>
          <ns0:rFonts ns0:ascii="Consolas" ns0:hAnsi="Consolas" ns0:cs="Consolas"/>
          <ns0:sz ns0:val="18"/>
        </ns0:rPr>
        <ns0:t xml:space="preserve">      severity: degraded</ns0:t>
      </ns0:r>
    </ns0:p>
    <ns0:tbl>
      <ns0:tblPr>
        <ns0:tblW ns0:type="auto" ns0:w="0"/>
        <ns0:jc ns0:val="center"/>
        <ns0:tblLook ns0:firstColumn="1" ns0:firstRow="1" ns0:lastColumn="0" ns0:lastRow="0" ns0:noHBand="0" ns0:noVBand="1" ns0:val="04A0"/>
      </ns0:tblPr>
      <ns0:tblGrid>
        <ns0:gridCol ns0:w="4968"/>
        <ns0:gridCol ns0:w="4968"/>
      </ns0:tblGrid>
      <ns0:tr>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shd ns0:fill="305380"/>
          </ns0:tcPr>
          <ns0:p>
            <ns0:pPr>
              <ns0:spacing ns0:after="40"/>
            </ns0:pPr>
            <ns0:r>
              <ns0:rPr>
                <ns0:rFonts ns0:ascii="Arial" ns0:hAnsi="Arial" ns0:eastAsia="Arial"/>
                <ns0:b/>
                <ns0:color ns0:val="FFFFFF"/>
                <ns0:sz ns0:val="19"/>
              </ns0:rPr>
              <ns0:t>Claim section</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shd ns0:fill="305380"/>
          </ns0:tcPr>
          <ns0:p>
            <ns0:pPr>
              <ns0:spacing ns0:after="40"/>
            </ns0:pPr>
            <ns0:r>
              <ns0:rPr>
                <ns0:rFonts ns0:ascii="Arial" ns0:hAnsi="Arial" ns0:eastAsia="Arial"/>
                <ns0:b/>
                <ns0:color ns0:val="FFFFFF"/>
                <ns0:sz ns0:val="19"/>
              </ns0:rPr>
              <ns0:t>Draft meaning</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identity</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Stable URI, name, kind, version, publisher.</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domain</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Plain-language summary, concerns, owned state, owned decisions, and boundary principles.</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refusals</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Specific things the component does not own, with rationale and ideally who should own them instead.</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dependencies</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Required, recommended, and forbidden dependencies.</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offers</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Capabilities exposed for others to consume, with interface, stability, version, and cost implications when relevant.</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conflict_resolution</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How overlapping concerns should be handled: exclusive, negotiable, deferring, or consulted.</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negotiation_surface</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Required when the component is intelligent; defines bounded design-time negotiation capability.</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integration_ports</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Authentication, authorization, telemetry, monitoring, and AI integration surfaces.</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faults</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Declared operational-fault vocabulary and propagation policy.</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metadata</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DCP version, claim version, effective date, references, and related metadata.</ns0:t>
            </ns0:r>
          </ns0:p>
        </ns0:tc>
      </ns0:tr>
    </ns0:tbl>
    <ns0:p>
      <ns0:pPr>
        <ns0:spacing ns0:after="120"/>
      </ns0:pPr>
      <ns0:r>
        <ns0:br ns0:type="page"/>
      </ns0:r>
    </ns0:p>
    <ns0:p>
      <ns0:pPr>
        <ns0:pStyle ns0:val="Heading2"/>
        <ns0:spacing ns0:before="300" ns0:after="140"/>
      </ns0:pPr>
      <ns0:r>
        <ns0:t>5. Negotiation and composition contract</ns0:t>
      </ns0:r>
    </ns0:p>
    <ns0:p>
      <ns0:pPr>
        <ns0:spacing ns0:after="160" ns0:line="269" ns0:lineRule="auto"/>
      </ns0:pPr>
      <ns0:r>
        <ns0:rPr>
          <ns0:color ns0:val="22242A"/>
          <ns0:sz ns0:val="21"/>
        </ns0:rPr>
        <ns0:t>Negotiation is the design-time step that reads two claims and context, then produces a frozen composition contract. It answers questions such as: Does this component own the required concern? Is a dependency satisfied? Is there an exclusive conflict? What owns the refused concern instead?</ns0:t>
      </ns0:r>
    </ns0:p>
    <ns0:p>
      <ns0:pPr>
        <ns0:spacing ns0:after="160" ns0:line="269" ns0:lineRule="auto"/>
      </ns0:pPr>
      <ns0:r>
        <ns0:rPr>
          <ns0:color ns0:val="22242A"/>
          <ns0:sz ns0:val="21"/>
        </ns0:rPr>
        <ns0:t>The composition contract is the artifact that runtime consumes. Conceptually, it carries the parties, binding, data mapping, transport, expectations, provenance, trust, version pins, and invalidation behavior.</ns0:t>
      </ns0:r>
    </ns0:p>
    <ns0:tbl>
      <ns0:tblPr>
        <ns0:tblW ns0:type="auto" ns0:w="0"/>
        <ns0:jc ns0:val="center"/>
        <ns0:tblLook ns0:firstColumn="1" ns0:firstRow="1" ns0:lastColumn="0" ns0:lastRow="0" ns0:noHBand="0" ns0:noVBand="1" ns0:val="04A0"/>
      </ns0:tblPr>
      <ns0:tblGrid>
        <ns0:gridCol ns0:w="4968"/>
        <ns0:gridCol ns0:w="4968"/>
      </ns0:tblGrid>
      <ns0:tr>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shd ns0:fill="305380"/>
          </ns0:tcPr>
          <ns0:p>
            <ns0:pPr>
              <ns0:spacing ns0:after="40"/>
            </ns0:pPr>
            <ns0:r>
              <ns0:rPr>
                <ns0:rFonts ns0:ascii="Arial" ns0:hAnsi="Arial" ns0:eastAsia="Arial"/>
                <ns0:b/>
                <ns0:color ns0:val="FFFFFF"/>
                <ns0:sz ns0:val="19"/>
              </ns0:rPr>
              <ns0:t>Contract field</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shd ns0:fill="305380"/>
          </ns0:tcPr>
          <ns0:p>
            <ns0:pPr>
              <ns0:spacing ns0:after="40"/>
            </ns0:pPr>
            <ns0:r>
              <ns0:rPr>
                <ns0:rFonts ns0:ascii="Arial" ns0:hAnsi="Arial" ns0:eastAsia="Arial"/>
                <ns0:b/>
                <ns0:color ns0:val="FFFFFF"/>
                <ns0:sz ns0:val="19"/>
              </ns0:rPr>
              <ns0:t>Purpose</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parties</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The consumer and provider claims and their pinned versions.</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binding</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The consumer need and provider capability being connected.</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data_mapping</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How inputs and outputs map across the boundary.</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transport</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How invocation occurs: in-process, HTTP/JSON, or gRPC, depending on valid packaging and support.</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expectations</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Timeouts, idempotency, async behavior, and correlation requirements.</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provenance</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How the contract was authored: by Fabric, a model, human-in-the-loop, or embedded self.</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trust</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The recorded trust tier; policy decides what to do with it.</ns0:t>
            </ns0:r>
          </ns0:p>
        </ns0:tc>
      </ns0:tr>
      <ns0:tr>
        <ns0:tc>
          <ns0:tcPr>
            <ns0:tcW ns0:type="dxa" ns0:w="4968"/>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rPr>
              <ns0:t>invalidation</ns0:t>
            </ns0:r>
          </ns0:p>
        </ns0:tc>
        <ns0:tc>
          <ns0:tcPr>
            <ns0:tcW ns0:type="dxa" ns0:w="4968"/>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rPr>
              <ns0:t>When the contract must be re-negotiated; runtime violation hard-fails rather than self-heals.</ns0:t>
            </ns0:r>
          </ns0:p>
        </ns0:tc>
      </ns0:tr>
    </ns0:tbl>
    <ns0:p>
      <ns0:pPr>
        <ns0:pStyle ns0:val="Heading2"/>
        <ns0:spacing ns0:before="300" ns0:after="140"/>
      </ns0:pPr>
      <ns0:r>
        <ns0:t>6. Runtime binding and guardrails</ns0:t>
      </ns0:r>
    </ns0:p>
    <ns0:p>
      <ns0:pPr>
        <ns0:spacing ns0:after="160" ns0:line="269" ns0:lineRule="auto"/>
      </ns0:pPr>
      <ns0:r>
        <ns0:rPr>
          <ns0:color ns0:val="22242A"/>
          <ns0:sz ns0:val="21"/>
        </ns0:rPr>
        <ns0:t>The contract says what is valid. The runtime binding says where and how it is wired in a specific environment, tenant, region, namespace, or deployment target.</ns0:t>
      </ns0:r>
    </ns0:p>
    <ns0:p>
      <ns0:pPr>
        <ns0:pStyle ns0:val="ListBullet"/>
        <ns0:spacing ns0:after="80"/>
      </ns0:pPr>
      <ns0:r>
        <ns0:rPr>
          <ns0:color ns0:val="22242A"/>
          <ns0:sz ns0:val="20"/>
        </ns0:rPr>
        <ns0:t>Runtime bindings may include endpoint references, secret references, telemetry routing, scaling policy, rate limits, circuit breakers, rollout controls, and non-secret configuration.</ns0:t>
      </ns0:r>
    </ns0:p>
    <ns0:p>
      <ns0:pPr>
        <ns0:pStyle ns0:val="ListBullet"/>
        <ns0:spacing ns0:after="80"/>
      </ns0:pPr>
      <ns0:r>
        <ns0:rPr>
          <ns0:color ns0:val="22242A"/>
          <ns0:sz ns0:val="20"/>
        </ns0:rPr>
        <ns0:t>Runtime bindings must not change the semantic agreement captured by the contract.</ns0:t>
      </ns0:r>
    </ns0:p>
    <ns0:p>
      <ns0:pPr>
        <ns0:pStyle ns0:val="ListBullet"/>
        <ns0:spacing ns0:after="80"/>
      </ns0:pPr>
      <ns0:r>
        <ns0:rPr>
          <ns0:color ns0:val="22242A"/>
          <ns0:sz ns0:val="20"/>
        </ns0:rPr>
        <ns0:t>Secrets are references only, never inline values.</ns0:t>
      </ns0:r>
    </ns0:p>
    <ns0:p>
      <ns0:pPr>
        <ns0:pStyle ns0:val="ListBullet"/>
        <ns0:spacing ns0:after="80"/>
      </ns0:pPr>
      <ns0:r>
        <ns0:rPr>
          <ns0:color ns0:val="22242A"/>
          <ns0:sz ns0:val="20"/>
        </ns0:rPr>
        <ns0:t>If a runtime assumption is violated, the draft leans toward hard-fail and later design-time re-negotiation, not runtime self-healing.</ns0:t>
      </ns0:r>
    </ns0:p>
    <ns0:p>
      <ns0:pPr>
        <ns0:pStyle ns0:val="ListBullet"/>
        <ns0:spacing ns0:after="80"/>
      </ns0:pPr>
      <ns0:r>
        <ns0:rPr>
          <ns0:color ns0:val="22242A"/>
          <ns0:sz ns0:val="20"/>
        </ns0:rPr>
        <ns0:t>The runtime path remains deterministic: no model, no reasoning loop, and no phone-home dependency.</ns0:t>
      </ns0:r>
    </ns0:p>
    <ns0:p>
      <ns0:pPr>
        <ns0:spacing ns0:after="120"/>
      </ns0:pPr>
      <ns0:r>
        <ns0:br ns0:type="page"/>
      </ns0:r>
    </ns0:p>
    <ns0:p>
      <ns0:pPr>
        <ns0:pStyle ns0:val="Heading2"/>
        <ns0:spacing ns0:before="300" ns0:after="140"/>
      </ns0:pPr>
      <ns0:r>
        <ns0:t>7. Negotiation modes</ns0:t>
      </ns0:r>
    </ns0:p>
    <ns0:p>
      <ns0:pPr>
        <ns0:spacing ns0:after="160" ns0:line="269" ns0:lineRule="auto"/>
      </ns0:pPr>
      <ns0:r>
        <ns0:rPr>
          <ns0:color ns0:val="22242A"/>
          <ns0:sz ns0:val="21"/>
        </ns0:rPr>
        <ns0:t>The draft allows the same negotiation question schema to be answered in different modes, depending on how many parties are intelligent.</ns0:t>
      </ns0:r>
    </ns0:p>
    <ns0:tbl>
      <ns0:tblPr>
        <ns0:tblW ns0:type="auto" ns0:w="0"/>
        <ns0:jc ns0:val="center"/>
        <ns0:tblLook ns0:firstColumn="1" ns0:firstRow="1" ns0:lastColumn="0" ns0:lastRow="0" ns0:noHBand="0" ns0:noVBand="1" ns0:val="04A0"/>
      </ns0:tblPr>
      <ns0:tblGrid>
        <ns0:gridCol ns0:w="3312"/>
        <ns0:gridCol ns0:w="3312"/>
        <ns0:gridCol ns0:w="3312"/>
      </ns0:tblGrid>
      <ns0:tr>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shd ns0:fill="305380"/>
          </ns0:tcPr>
          <ns0:p>
            <ns0:pPr>
              <ns0:spacing ns0:after="40"/>
            </ns0:pPr>
            <ns0:r>
              <ns0:rPr>
                <ns0:rFonts ns0:ascii="Arial" ns0:hAnsi="Arial" ns0:eastAsia="Arial"/>
                <ns0:b/>
                <ns0:color ns0:val="FFFFFF"/>
                <ns0:sz ns0:val="19"/>
              </ns0:rPr>
              <ns0:t>Mode</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shd ns0:fill="305380"/>
          </ns0:tcPr>
          <ns0:p>
            <ns0:pPr>
              <ns0:spacing ns0:after="40"/>
            </ns0:pPr>
            <ns0:r>
              <ns0:rPr>
                <ns0:rFonts ns0:ascii="Arial" ns0:hAnsi="Arial" ns0:eastAsia="Arial"/>
                <ns0:b/>
                <ns0:color ns0:val="FFFFFF"/>
                <ns0:sz ns0:val="19"/>
              </ns0:rPr>
              <ns0:t>Who answers?</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shd ns0:fill="305380"/>
          </ns0:tcPr>
          <ns0:p>
            <ns0:pPr>
              <ns0:spacing ns0:after="40"/>
            </ns0:pPr>
            <ns0:r>
              <ns0:rPr>
                <ns0:rFonts ns0:ascii="Arial" ns0:hAnsi="Arial" ns0:eastAsia="Arial"/>
                <ns0:b/>
                <ns0:color ns0:val="FFFFFF"/>
                <ns0:sz ns0:val="19"/>
              </ns0:rPr>
              <ns0:t>Why it matters</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C2C</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Component to component, or a model on behalf of components.</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The thesis-pure case for autonomous composition.</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H2C</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A human represents a non-intelligent side.</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Useful early on, and produces structured examples for future automation.</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H2H</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Humans drive composition manually, with structure supplied by the authoring environment.</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Keeps the model inclusive for today’s non-intelligent components.</ns0:t>
            </ns0:r>
          </ns0:p>
        </ns0:tc>
      </ns0:tr>
    </ns0:tbl>
    <ns0:p>
      <ns0:pPr>
        <ns0:pStyle ns0:val="Heading1"/>
        <ns0:spacing ns0:before="300" ns0:after="140"/>
      </ns0:pPr>
      <ns0:r>
        <ns0:t>How to read the draft in plain language</ns0:t>
      </ns0:r>
    </ns0:p>
    <ns0:p>
      <ns0:pPr>
        <ns0:spacing ns0:after="160" ns0:line="269" ns0:lineRule="auto"/>
      </ns0:pPr>
      <ns0:r>
        <ns0:rPr>
          <ns0:color ns0:val="22242A"/>
          <ns0:sz ns0:val="21"/>
        </ns0:rPr>
        <ns0:t>The draft may look technical, but the underlying idea is simple: if AI is going to coordinate systems, those systems need to explain themselves before they are coordinated.</ns0:t>
      </ns0:r>
    </ns0:p>
    <ns0:p>
      <ns0:pPr>
        <ns0:spacing ns0:after="160" ns0:line="269" ns0:lineRule="auto"/>
      </ns0:pPr>
      <ns0:r>
        <ns0:rPr>
          <ns0:color ns0:val="22242A"/>
          <ns0:sz ns0:val="21"/>
        </ns0:rPr>
        <ns0:t>An API tells another system how to call something. A tool protocol can tell an AI how to invoke a tool. DCP is asking a broader set of questions: What is this thing? What domain does it serve? What does it own? What does it refuse? What does it need? What does it offer? What happens when it fails? Who should decide when boundaries overlap?</ns0:t>
      </ns0:r>
    </ns0:p>
    <ns0:p>
      <ns0:pPr>
        <ns0:spacing ns0:after="160" ns0:line="269" ns0:lineRule="auto"/>
      </ns0:pPr>
      <ns0:r>
        <ns0:rPr>
          <ns0:color ns0:val="22242A"/>
          <ns0:sz ns0:val="21"/>
        </ns0:rPr>
        <ns0:t>This is why DCP is not merely another interface description. It is a capability contract. Its value is not only in making successful calls possible, but in making unsafe, ambiguous, or invalid composition visible before runtime.</ns0:t>
      </ns0:r>
    </ns0:p>
    <ns0:p>
      <ns0:pPr>
        <ns0:pStyle ns0:val="Heading2"/>
        <ns0:spacing ns0:before="300" ns0:after="140"/>
      </ns0:pPr>
      <ns0:r>
        <ns0:t>Example: a smart room</ns0:t>
      </ns0:r>
    </ns0:p>
    <ns0:p>
      <ns0:pPr>
        <ns0:spacing ns0:after="160" ns0:line="269" ns0:lineRule="auto"/>
      </ns0:pPr>
      <ns0:r>
        <ns0:rPr>
          <ns0:color ns0:val="22242A"/>
          <ns0:sz ns0:val="21"/>
        </ns0:rPr>
        <ns0:t>Take a smart room with an air conditioner, curtains, a door lock, an occupancy sensor, a user preference profile, and a building energy-management system. Each piece can expose capabilities. But capability alone is not enough.</ns0:t>
      </ns0:r>
    </ns0:p>
    <ns0:p>
      <ns0:pPr>
        <ns0:pStyle ns0:val="ListBullet"/>
        <ns0:spacing ns0:after="80"/>
      </ns0:pPr>
      <ns0:r>
        <ns0:rPr>
          <ns0:color ns0:val="22242A"/>
          <ns0:sz ns0:val="20"/>
        </ns0:rPr>
        <ns0:t>The AC may offer cooling, heating, fan speed, power state, and telemetry. It may refuse to own building-wide energy policy.</ns0:t>
      </ns0:r>
    </ns0:p>
    <ns0:p>
      <ns0:pPr>
        <ns0:pStyle ns0:val="ListBullet"/>
        <ns0:spacing ns0:after="80"/>
      </ns0:pPr>
      <ns0:r>
        <ns0:rPr>
          <ns0:color ns0:val="22242A"/>
          <ns0:sz ns0:val="20"/>
        </ns0:rPr>
        <ns0:t>The curtains may offer open, close, tilt, and sunlight-blocking modes. They may refuse to own privacy policy.</ns0:t>
      </ns0:r>
    </ns0:p>
    <ns0:p>
      <ns0:pPr>
        <ns0:pStyle ns0:val="ListBullet"/>
        <ns0:spacing ns0:after="80"/>
      </ns0:pPr>
      <ns0:r>
        <ns0:rPr>
          <ns0:color ns0:val="22242A"/>
          <ns0:sz ns0:val="20"/>
        </ns0:rPr>
        <ns0:t>The occupancy sensor may offer presence signals. It may refuse to identify a person unless identity is provided by another component.</ns0:t>
      </ns0:r>
    </ns0:p>
    <ns0:p>
      <ns0:pPr>
        <ns0:pStyle ns0:val="ListBullet"/>
        <ns0:spacing ns0:after="80"/>
      </ns0:pPr>
      <ns0:r>
        <ns0:rPr>
          <ns0:color ns0:val="22242A"/>
          <ns0:sz ns0:val="20"/>
        </ns0:rPr>
        <ns0:t>The building energy system may own optimization across rooms, but it may need to defer to safety policy, tenant preference, or human override.</ns0:t>
      </ns0:r>
    </ns0:p>
    <ns0:p>
      <ns0:pPr>
        <ns0:pStyle ns0:val="ListBullet"/>
        <ns0:spacing ns0:after="80"/>
      </ns0:pPr>
      <ns0:r>
        <ns0:rPr>
          <ns0:color ns0:val="22242A"/>
          <ns0:sz ns0:val="20"/>
        </ns0:rPr>
        <ns0:t>A human may need to approve high-cost, privacy-sensitive, or safety-relevant actions.</ns0:t>
      </ns0:r>
    </ns0:p>
    <ns0:p>
      <ns0:pPr>
        <ns0:spacing ns0:after="160" ns0:line="269" ns0:lineRule="auto"/>
      </ns0:pPr>
      <ns0:r>
        <ns0:rPr>
          <ns0:color ns0:val="22242A"/>
          <ns0:sz ns0:val="21"/>
        </ns0:rPr>
        <ns0:t>The point is not to make every object intelligent. The point is to make every relevant object sufficiently self-describing that intelligence can assemble and govern the system without guessing. The room itself can also be an aggregate component: a parent claim that contains the AC, curtains, lock, sensor, policy layer, and user-preference component as children.</ns0:t>
      </ns0:r>
    </ns0:p>
    <ns0:p>
      <ns0:pPr>
        <ns0:pStyle ns0:val="Heading2"/>
        <ns0:spacing ns0:before="300" ns0:after="140"/>
      </ns0:pPr>
      <ns0:r>
        <ns0:t>Why the draft begins with boundaries</ns0:t>
      </ns0:r>
    </ns0:p>
    <ns0:p>
      <ns0:pPr>
        <ns0:spacing ns0:after="160" ns0:line="269" ns0:lineRule="auto"/>
      </ns0:pPr>
      <ns0:r>
        <ns0:rPr>
          <ns0:color ns0:val="22242A"/>
          <ns0:sz ns0:val="21"/>
        </ns0:rPr>
        <ns0:t>In ordinary software documentation, refusals are often implicit. A service describes what it does, and everything else is assumed to be out of scope. That is not enough for AI-native composition.</ns0:t>
      </ns0:r>
    </ns0:p>
    <ns0:p>
      <ns0:pPr>
        <ns0:spacing ns0:after="160" ns0:line="269" ns0:lineRule="auto"/>
      </ns0:pPr>
      <ns0:r>
        <ns0:rPr>
          <ns0:color ns0:val="22242A"/>
          <ns0:sz ns0:val="21"/>
        </ns0:rPr>
        <ns0:t>When AI assembles systems, implicit boundaries become dangerous. A component that never says what it refuses may be overused. A component that claims too much may create ownership conflicts. A component that hides failure behavior may cause downstream systems to make unsafe assumptions.</ns0:t>
      </ns0:r>
    </ns0:p>
    <ns0:p>
      <ns0:pPr>
        <ns0:spacing ns0:after="160" ns0:line="269" ns0:lineRule="auto"/>
      </ns0:pPr>
      <ns0:r>
        <ns0:rPr>
          <ns0:color ns0:val="22242A"/>
          <ns0:sz ns0:val="21"/>
        </ns0:rPr>
        <ns0:t>So the draft treats boundaries as first-class. Domain assertions, refusals, conflict resolution, faults, and human escalation are not side notes. They are core protocol material.</ns0:t>
      </ns0:r>
    </ns0:p>
    <ns0:p>
      <ns0:pPr>
        <ns0:pStyle ns0:val="Heading1"/>
        <ns0:spacing ns0:before="300" ns0:after="140"/>
      </ns0:pPr>
      <ns0:r>
        <ns0:t>Now open it for discussion</ns0:t>
      </ns0:r>
    </ns0:p>
    <ns0:p>
      <ns0:pPr>
        <ns0:spacing ns0:after="160" ns0:line="269" ns0:lineRule="auto"/>
      </ns0:pPr>
      <ns0:r>
        <ns0:rPr>
          <ns0:color ns0:val="22242A"/>
          <ns0:sz ns0:val="21"/>
        </ns0:rPr>
        <ns0:t>Once the draft shape is visible, the invitation becomes more precise. The question is no longer, "Do you like DCP?" The better question is: "Can this draft describe the components, devices, services, workflows, and policies from your domain without lying, oversimplifying, or hiding risk?"</ns0:t>
      </ns0:r>
    </ns0:p>
    <ns0:p>
      <ns0:pPr>
        <ns0:spacing ns0:after="120"/>
        <ns0:jc ns0:val="center"/>
      </ns0:pPr>
      <ns0:r>
        <ns0:drawing>
          <ns2:inline>
            <ns2:extent cx="6172200" cy="3429000"/>
            <ns2:docPr id="5" name="Picture 5"/>
            <ns2:cNvGraphicFramePr>
              <ns3:graphicFrameLocks noChangeAspect="1"/>
            </ns2:cNvGraphicFramePr>
            <ns3:graphic>
              <ns3:graphicData uri="http://schemas.openxmlformats.org/drawingml/2006/picture">
                <ns4:pic>
                  <ns4:nvPicPr>
                    <ns4:cNvPr id="0" name="feedback_loop.png"/>
                    <ns4:cNvPicPr/>
                  </ns4:nvPicPr>
                  <ns4:blipFill>
                    <ns3:blip ns5:embed="rId13"/>
                    <ns3:stretch>
                      <ns3:fillRect/>
                    </ns3:stretch>
                  </ns4:blipFill>
                  <ns4:spPr>
                    <ns3:xfrm>
                      <ns3:off x="0" y="0"/>
                      <ns3:ext cx="6172200" cy="3429000"/>
                    </ns3:xfrm>
                    <ns3:prstGeom prst="rect"/>
                  </ns4:spPr>
                </ns4:pic>
              </ns3:graphicData>
            </ns3:graphic>
          </ns2:inline>
        </ns0:drawing>
      </ns0:r>
    </ns0:p>
    <ns0:p>
      <ns0:pPr>
        <ns0:spacing ns0:after="160"/>
        <ns0:jc ns0:val="center"/>
      </ns0:pPr>
      <ns0:r>
        <ns0:rPr>
          <ns0:color ns0:val="5F6774"/>
          <ns0:sz ns0:val="17"/>
        </ns0:rPr>
        <ns0:t>Figure 5. The discussion should improve the draft through concrete domain examples and edge cases.</ns0:t>
      </ns0:r>
    </ns0:p>
    <ns0:p>
      <ns0:pPr>
        <ns0:spacing ns0:after="160" ns0:line="269" ns0:lineRule="auto"/>
      </ns0:pPr>
      <ns0:r>
        <ns0:rPr>
          <ns0:color ns0:val="22242A"/>
          <ns0:sz ns0:val="21"/>
        </ns0:rPr>
        <ns0:t>This is where inclusiveness matters. DCP should not be shaped only by protocol designers or AI engineers. It needs software engineers, platform teams, device builders, security teams, SREs, product teams, UX designers, legal and compliance experts, domain specialists, and people who operate systems in the real world.</ns0:t>
      </ns0:r>
    </ns0:p>
    <ns0:p>
      <ns0:pPr>
        <ns0:spacing ns0:after="120"/>
      </ns0:pPr>
      <ns0:r>
        <ns0:br ns0:type="page"/>
      </ns0:r>
    </ns0:p>
    <ns0:p>
      <ns0:pPr>
        <ns0:pStyle ns0:val="Heading2"/>
        <ns0:spacing ns0:before="300" ns0:after="140"/>
      </ns0:pPr>
      <ns0:r>
        <ns0:t>What to contribute</ns0:t>
      </ns0:r>
    </ns0:p>
    <ns0:p>
      <ns0:pPr>
        <ns0:spacing ns0:after="160" ns0:line="269" ns0:lineRule="auto"/>
      </ns0:pPr>
      <ns0:r>
        <ns0:rPr>
          <ns0:color ns0:val="22242A"/>
          <ns0:sz ns0:val="21"/>
        </ns0:rPr>
        <ns0:t>The most valuable contribution is a concrete case. Pick one component from your world and try to describe it through the draft spec. Then identify where the draft works, where it feels awkward, and where it fails.</ns0:t>
      </ns0:r>
    </ns0:p>
    <ns0:tbl>
      <ns0:tblPr>
        <ns0:tblW ns0:type="auto" ns0:w="0"/>
        <ns0:jc ns0:val="center"/>
        <ns0:tblLook ns0:firstColumn="1" ns0:firstRow="1" ns0:lastColumn="0" ns0:lastRow="0" ns0:noHBand="0" ns0:noVBand="1" ns0:val="04A0"/>
      </ns0:tblPr>
      <ns0:tblGrid>
        <ns0:gridCol ns0:w="3312"/>
        <ns0:gridCol ns0:w="3312"/>
        <ns0:gridCol ns0:w="3312"/>
      </ns0:tblGrid>
      <ns0:tr>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shd ns0:fill="305380"/>
          </ns0:tcPr>
          <ns0:p>
            <ns0:pPr>
              <ns0:spacing ns0:after="40"/>
            </ns0:pPr>
            <ns0:r>
              <ns0:rPr>
                <ns0:rFonts ns0:ascii="Arial" ns0:hAnsi="Arial" ns0:eastAsia="Arial"/>
                <ns0:b/>
                <ns0:color ns0:val="FFFFFF"/>
                <ns0:sz ns0:val="19"/>
              </ns0:rPr>
              <ns0:t>Prompt</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shd ns0:fill="305380"/>
          </ns0:tcPr>
          <ns0:p>
            <ns0:pPr>
              <ns0:spacing ns0:after="40"/>
            </ns0:pPr>
            <ns0:r>
              <ns0:rPr>
                <ns0:rFonts ns0:ascii="Arial" ns0:hAnsi="Arial" ns0:eastAsia="Arial"/>
                <ns0:b/>
                <ns0:color ns0:val="FFFFFF"/>
                <ns0:sz ns0:val="19"/>
              </ns0:rPr>
              <ns0:t>What to share</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shd ns0:fill="305380"/>
          </ns0:tcPr>
          <ns0:p>
            <ns0:pPr>
              <ns0:spacing ns0:after="40"/>
            </ns0:pPr>
            <ns0:r>
              <ns0:rPr>
                <ns0:rFonts ns0:ascii="Arial" ns0:hAnsi="Arial" ns0:eastAsia="Arial"/>
                <ns0:b/>
                <ns0:color ns0:val="FFFFFF"/>
                <ns0:sz ns0:val="19"/>
              </ns0:rPr>
              <ns0:t>Why it helps</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Component</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What specific thing are you describing?</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Keeps feedback grounded.</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Domain</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What does it own, and where does that domain end?</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Tests domain and boundary language.</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Refusals</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What must it explicitly not own?</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Reveals unsafe or ambiguous claims.</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Dependencies</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What must exist for it to operate safely?</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Tests required, recommended, and forbidden dependencies.</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Offers</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What capabilities can others consume?</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Tests capability versioning and access shape.</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Conflicts</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Where does ownership overlap with another component?</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Tests negotiation and conflict resolution.</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Faults</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How can it fail, what does that affect, and what remediation is allowed?</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Tests operational vocabulary and propagation.</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Aggregation</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Does this component belong inside a larger parent component or capability?</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Tests whether parent and child boundaries remain clear.</ns0:t>
            </ns0:r>
          </ns0:p>
        </ns0:tc>
      </ns0:tr>
      <ns0:tr>
        <ns0:tc>
          <ns0:tcPr>
            <ns0:tcW ns0:type="dxa" ns0:w="3312"/>
            <ns0:shd ns0:fill="F4F7FB"/>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b/>
                <ns0:sz ns0:val="18"/>
              </ns0:rPr>
              <ns0:t>Human role</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Where should a human decide, approve, or override?</ns0:t>
            </ns0:r>
          </ns0:p>
        </ns0:tc>
        <ns0:tc>
          <ns0:tcPr>
            <ns0:tcW ns0:type="dxa" ns0:w="3312"/>
            <ns0:vAlign ns0:val="top"/>
            <ns0:tcBorders>
              <ns0:top ns0:val="single" ns0:sz="4" ns0:color="D0D7DE" ns0:space="0"/>
              <ns0:left ns0:val="single" ns0:sz="4" ns0:color="D0D7DE" ns0:space="0"/>
              <ns0:bottom ns0:val="single" ns0:sz="4" ns0:color="D0D7DE" ns0:space="0"/>
              <ns0:right ns0:val="single" ns0:sz="4" ns0:color="D0D7DE" ns0:space="0"/>
            </ns0:tcBorders>
          </ns0:tcPr>
          <ns0:p>
            <ns0:pPr>
              <ns0:spacing ns0:after="40"/>
            </ns0:pPr>
            <ns0:r>
              <ns0:rPr>
                <ns0:rFonts ns0:ascii="Arial" ns0:hAnsi="Arial" ns0:eastAsia="Arial"/>
                <ns0:sz ns0:val="18"/>
              </ns0:rPr>
              <ns0:t>Tests governance and escalation boundaries.</ns0:t>
            </ns0:r>
          </ns0:p>
        </ns0:tc>
      </ns0:tr>
    </ns0:tbl>
    <ns0:p>
      <ns0:pPr>
        <ns0:pStyle ns0:val="Heading2"/>
        <ns0:spacing ns0:before="300" ns0:after="140"/>
      </ns0:pPr>
      <ns0:r>
        <ns0:t>Questions for readers</ns0:t>
      </ns0:r>
    </ns0:p>
    <ns0:p>
      <ns0:pPr>
        <ns0:pStyle ns0:val="ListBullet"/>
        <ns0:spacing ns0:after="80"/>
      </ns0:pPr>
      <ns0:r>
        <ns0:rPr>
          <ns0:color ns0:val="22242A"/>
          <ns0:sz ns0:val="20"/>
        </ns0:rPr>
        <ns0:t>Can this draft describe physical-world devices without pretending they are ordinary APIs?</ns0:t>
      </ns0:r>
    </ns0:p>
    <ns0:p>
      <ns0:pPr>
        <ns0:pStyle ns0:val="ListBullet"/>
        <ns0:spacing ns0:after="80"/>
      </ns0:pPr>
      <ns0:r>
        <ns0:rPr>
          <ns0:color ns0:val="22242A"/>
          <ns0:sz ns0:val="20"/>
        </ns0:rPr>
        <ns0:t>Can this draft describe aggregates such as smart rooms, workflows, product modules, or enterprise domains without hiding child components?</ns0:t>
      </ns0:r>
    </ns0:p>
    <ns0:p>
      <ns0:pPr>
        <ns0:pStyle ns0:val="ListBullet"/>
        <ns0:spacing ns0:after="80"/>
      </ns0:pPr>
      <ns0:r>
        <ns0:rPr>
          <ns0:color ns0:val="22242A"/>
          <ns0:sz ns0:val="20"/>
        </ns0:rPr>
        <ns0:t>Are the boundary and refusal concepts strong enough for regulated domains?</ns0:t>
      </ns0:r>
    </ns0:p>
    <ns0:p>
      <ns0:pPr>
        <ns0:pStyle ns0:val="ListBullet"/>
        <ns0:spacing ns0:after="80"/>
      </ns0:pPr>
      <ns0:r>
        <ns0:rPr>
          <ns0:color ns0:val="22242A"/>
          <ns0:sz ns0:val="20"/>
        </ns0:rPr>
        <ns0:t>Does the fault vocabulary capture the failures that operators actually care about?</ns0:t>
      </ns0:r>
    </ns0:p>
    <ns0:p>
      <ns0:pPr>
        <ns0:pStyle ns0:val="ListBullet"/>
        <ns0:spacing ns0:after="80"/>
      </ns0:pPr>
      <ns0:r>
        <ns0:rPr>
          <ns0:color ns0:val="22242A"/>
          <ns0:sz ns0:val="20"/>
        </ns0:rPr>
        <ns0:t>Where should the draft force human escalation rather than allow automated negotiation?</ns0:t>
      </ns0:r>
    </ns0:p>
    <ns0:p>
      <ns0:pPr>
        <ns0:pStyle ns0:val="ListBullet"/>
        <ns0:spacing ns0:after="80"/>
      </ns0:pPr>
      <ns0:r>
        <ns0:rPr>
          <ns0:color ns0:val="22242A"/>
          <ns0:sz ns0:val="20"/>
        </ns0:rPr>
        <ns0:t>What should be standardized, and what should remain policy-specific?</ns0:t>
      </ns0:r>
    </ns0:p>
    <ns0:p>
      <ns0:pPr>
        <ns0:pStyle ns0:val="ListBullet"/>
        <ns0:spacing ns0:after="80"/>
      </ns0:pPr>
      <ns0:r>
        <ns0:rPr>
          <ns0:color ns0:val="22242A"/>
          <ns0:sz ns0:val="20"/>
        </ns0:rPr>
        <ns0:t>Which fields are too abstract, too implementation-shaped, or missing entirely?</ns0:t>
      </ns0:r>
    </ns0:p>
    <ns0:p>
      <ns0:pPr>
        <ns0:pStyle ns0:val="ListBullet"/>
        <ns0:spacing ns0:after="80"/>
      </ns0:pPr>
      <ns0:r>
        <ns0:rPr>
          <ns0:color ns0:val="22242A"/>
          <ns0:sz ns0:val="20"/>
        </ns0:rPr>
        <ns0:t>What would make claim authoring easier for engineers and non-engineers?</ns0:t>
      </ns0:r>
    </ns0:p>
    <ns0:p>
      <ns0:pPr>
        <ns0:pStyle ns0:val="Heading2"/>
        <ns0:spacing ns0:before="300" ns0:after="140"/>
      </ns0:pPr>
      <ns0:r>
        <ns0:t>Discussion norms</ns0:t>
      </ns0:r>
    </ns0:p>
    <ns0:p>
      <ns0:pPr>
        <ns0:spacing ns0:after="160" ns0:line="269" ns0:lineRule="auto"/>
      </ns0:pPr>
      <ns0:r>
        <ns0:rPr>
          <ns0:color ns0:val="22242A"/>
          <ns0:sz ns0:val="21"/>
        </ns0:rPr>
        <ns0:t>To make the discussion productive, feedback should aim to be specific and example-led.</ns0:t>
      </ns0:r>
    </ns0:p>
    <ns0:p>
      <ns0:pPr>
        <ns0:pStyle ns0:val="ListBullet"/>
        <ns0:spacing ns0:after="80"/>
      </ns0:pPr>
      <ns0:r>
        <ns0:rPr>
          <ns0:color ns0:val="22242A"/>
          <ns0:sz ns0:val="20"/>
        </ns0:rPr>
        <ns0:t>Start with a real component, device, service, workflow, or policy from your domain.</ns0:t>
      </ns0:r>
    </ns0:p>
    <ns0:p>
      <ns0:pPr>
        <ns0:pStyle ns0:val="ListBullet"/>
        <ns0:spacing ns0:after="80"/>
      </ns0:pPr>
      <ns0:r>
        <ns0:rPr>
          <ns0:color ns0:val="22242A"/>
          <ns0:sz ns0:val="20"/>
        </ns0:rPr>
        <ns0:t>State the boundary: what it owns and what it refuses.</ns0:t>
      </ns0:r>
    </ns0:p>
    <ns0:p>
      <ns0:pPr>
        <ns0:pStyle ns0:val="ListBullet"/>
        <ns0:spacing ns0:after="80"/>
      </ns0:pPr>
      <ns0:r>
        <ns0:rPr>
          <ns0:color ns0:val="22242A"/>
          <ns0:sz ns0:val="20"/>
        </ns0:rPr>
        <ns0:t>Call out the edge case: where the draft becomes unclear or unsafe.</ns0:t>
      </ns0:r>
    </ns0:p>
    <ns0:p>
      <ns0:pPr>
        <ns0:pStyle ns0:val="ListBullet"/>
        <ns0:spacing ns0:after="80"/>
      </ns0:pPr>
      <ns0:r>
        <ns0:rPr>
          <ns0:color ns0:val="22242A"/>
          <ns0:sz ns0:val="20"/>
        </ns0:rPr>
        <ns0:t>Name the human decision point, if one exists.</ns0:t>
      </ns0:r>
    </ns0:p>
    <ns0:p>
      <ns0:pPr>
        <ns0:pStyle ns0:val="ListBullet"/>
        <ns0:spacing ns0:after="80"/>
      </ns0:pPr>
      <ns0:r>
        <ns0:rPr>
          <ns0:color ns0:val="22242A"/>
          <ns0:sz ns0:val="20"/>
        </ns0:rPr>
        <ns0:t>Distinguish a missing protocol concept from a product policy choice.</ns0:t>
      </ns0:r>
    </ns0:p>
    <ns0:p>
      <ns0:pPr>
        <ns0:pStyle ns0:val="ListBullet"/>
        <ns0:spacing ns0:after="80"/>
      </ns0:pPr>
      <ns0:r>
        <ns0:rPr>
          <ns0:color ns0:val="22242A"/>
          <ns0:sz ns0:val="20"/>
        </ns0:rPr>
        <ns0:t>Prefer small, concrete examples over broad agreement or rejection.</ns0:t>
      </ns0:r>
    </ns0:p>
    <ns0:p>
      <ns0:pPr>
        <ns0:pStyle ns0:val="Heading1"/>
        <ns0:spacing ns0:before="300" ns0:after="140"/>
      </ns0:pPr>
      <ns0:r>
        <ns0:t>Closing thought</ns0:t>
      </ns0:r>
    </ns0:p>
    <ns0:p>
      <ns0:pPr>
        <ns0:spacing ns0:after="160" ns0:line="269" ns0:lineRule="auto"/>
      </ns0:pPr>
      <ns0:r>
        <ns0:rPr>
          <ns0:color ns0:val="22242A"/>
          <ns0:sz ns0:val="21"/>
        </ns0:rPr>
        <ns0:t>If AI is going to help assemble the future, the capability contract it uses should not be written in isolation. It should be tested against real systems, real domains, real constraints, and real failures.</ns0:t>
      </ns0:r>
    </ns0:p>
    <ns0:p>
      <ns0:pPr>
        <ns0:spacing ns0:after="160" ns0:line="269" ns0:lineRule="auto"/>
      </ns0:pPr>
      <ns0:r>
        <ns0:rPr>
          <ns0:color ns0:val="22242A"/>
          <ns0:sz ns0:val="21"/>
        </ns0:rPr>
        <ns0:t>That is why Part 4 should begin with the draft spec. Then explain it. Then open it for discussion. The order matters because the goal is not applause. The goal is better protocol design.</ns0:t>
      </ns0:r>
    </ns0:p>
    <ns0:sectPr ns0:rsidR="00FC693F" ns0:rsidRPr="0006063C" ns0:rsidSect="00034616">
      <ns0:pgSz ns0:w="12240" ns0:h="15840"/>
      <ns0:pgMar ns0:top="1152" ns0:right="1152" ns0:bottom="1152" ns0:left="1152"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A96"/>
        <w:sz w:val="16"/>
      </w:rPr>
      <w:t>DCP Series / Part 4 - Draft spec, aggregation, and open discussion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224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0538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224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